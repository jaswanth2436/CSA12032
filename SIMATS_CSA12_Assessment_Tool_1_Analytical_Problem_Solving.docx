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728F" w14:textId="77777777" w:rsidR="00924091" w:rsidRDefault="00000000">
      <w:pPr>
        <w:jc w:val="center"/>
      </w:pPr>
      <w:r>
        <w:rPr>
          <w:b/>
          <w:sz w:val="32"/>
        </w:rPr>
        <w:t>SIMATS ENGINEERING</w:t>
      </w:r>
    </w:p>
    <w:p w14:paraId="5E9AB084" w14:textId="77777777" w:rsidR="00924091" w:rsidRDefault="00000000">
      <w:pPr>
        <w:jc w:val="center"/>
      </w:pPr>
      <w:r>
        <w:rPr>
          <w:b/>
          <w:sz w:val="26"/>
        </w:rPr>
        <w:t>Department of Computer Science &amp; Engineering</w:t>
      </w:r>
    </w:p>
    <w:p w14:paraId="6F7291C1" w14:textId="77777777" w:rsidR="00924091" w:rsidRDefault="00000000">
      <w:pPr>
        <w:jc w:val="center"/>
      </w:pPr>
      <w:r>
        <w:rPr>
          <w:b/>
          <w:sz w:val="30"/>
        </w:rPr>
        <w:t>ASSESSMENT TOOL 1 – ANALYTICAL PROBLEM SOLVING</w:t>
      </w:r>
    </w:p>
    <w:p w14:paraId="194E7A86" w14:textId="77777777" w:rsidR="00924091" w:rsidRDefault="00000000">
      <w:pPr>
        <w:jc w:val="center"/>
        <w:rPr>
          <w:b/>
          <w:sz w:val="24"/>
        </w:rPr>
      </w:pPr>
      <w:r>
        <w:rPr>
          <w:b/>
          <w:sz w:val="24"/>
        </w:rPr>
        <w:t>CSA12 – COMPUTER ARCHITECTURE</w:t>
      </w:r>
    </w:p>
    <w:p w14:paraId="51AB603B" w14:textId="77777777" w:rsidR="003310B2" w:rsidRPr="003310B2" w:rsidRDefault="003310B2">
      <w:pPr>
        <w:jc w:val="center"/>
        <w:rPr>
          <w:rStyle w:val="BookTitl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798"/>
      </w:tblGrid>
      <w:tr w:rsidR="003310B2" w:rsidRPr="003310B2" w14:paraId="1ABBBEFF" w14:textId="5B37CAFA" w:rsidTr="003310B2">
        <w:trPr>
          <w:jc w:val="center"/>
        </w:trPr>
        <w:tc>
          <w:tcPr>
            <w:tcW w:w="4792" w:type="dxa"/>
            <w:vAlign w:val="center"/>
          </w:tcPr>
          <w:p w14:paraId="72BF1F3F" w14:textId="77777777" w:rsidR="003310B2" w:rsidRPr="003310B2" w:rsidRDefault="003310B2" w:rsidP="003310B2">
            <w:pPr>
              <w:jc w:val="center"/>
              <w:rPr>
                <w:rStyle w:val="BookTitle"/>
              </w:rPr>
            </w:pPr>
            <w:r w:rsidRPr="003310B2">
              <w:rPr>
                <w:rStyle w:val="BookTitle"/>
              </w:rPr>
              <w:t>Student Name</w:t>
            </w:r>
          </w:p>
        </w:tc>
        <w:tc>
          <w:tcPr>
            <w:tcW w:w="2798" w:type="dxa"/>
            <w:vAlign w:val="center"/>
          </w:tcPr>
          <w:p w14:paraId="291EB969" w14:textId="5527AE59" w:rsidR="003310B2" w:rsidRPr="003310B2" w:rsidRDefault="003310B2">
            <w:pPr>
              <w:rPr>
                <w:rStyle w:val="BookTitle"/>
              </w:rPr>
            </w:pPr>
            <w:r w:rsidRPr="003310B2">
              <w:rPr>
                <w:rStyle w:val="BookTitle"/>
              </w:rPr>
              <w:t>P JASWANTH</w:t>
            </w:r>
          </w:p>
        </w:tc>
      </w:tr>
      <w:tr w:rsidR="003310B2" w:rsidRPr="003310B2" w14:paraId="206EF215" w14:textId="7D531FFD" w:rsidTr="003310B2">
        <w:trPr>
          <w:jc w:val="center"/>
        </w:trPr>
        <w:tc>
          <w:tcPr>
            <w:tcW w:w="4792" w:type="dxa"/>
            <w:vAlign w:val="center"/>
          </w:tcPr>
          <w:p w14:paraId="2F9B0BEA" w14:textId="77777777" w:rsidR="003310B2" w:rsidRPr="003310B2" w:rsidRDefault="003310B2" w:rsidP="003310B2">
            <w:pPr>
              <w:jc w:val="center"/>
              <w:rPr>
                <w:rStyle w:val="BookTitle"/>
              </w:rPr>
            </w:pPr>
            <w:r w:rsidRPr="003310B2">
              <w:rPr>
                <w:rStyle w:val="BookTitle"/>
              </w:rPr>
              <w:t>Reg. No.</w:t>
            </w:r>
          </w:p>
        </w:tc>
        <w:tc>
          <w:tcPr>
            <w:tcW w:w="2798" w:type="dxa"/>
            <w:vAlign w:val="center"/>
          </w:tcPr>
          <w:p w14:paraId="6A24CA3A" w14:textId="30B2799D" w:rsidR="003310B2" w:rsidRPr="003310B2" w:rsidRDefault="003310B2">
            <w:pPr>
              <w:rPr>
                <w:rStyle w:val="BookTitle"/>
              </w:rPr>
            </w:pPr>
            <w:r w:rsidRPr="003310B2">
              <w:rPr>
                <w:rStyle w:val="BookTitle"/>
              </w:rPr>
              <w:t>19231243&amp;</w:t>
            </w:r>
          </w:p>
        </w:tc>
      </w:tr>
      <w:tr w:rsidR="003310B2" w:rsidRPr="003310B2" w14:paraId="350A8225" w14:textId="6FCBCAC8" w:rsidTr="003310B2">
        <w:trPr>
          <w:jc w:val="center"/>
        </w:trPr>
        <w:tc>
          <w:tcPr>
            <w:tcW w:w="4792" w:type="dxa"/>
            <w:vAlign w:val="center"/>
          </w:tcPr>
          <w:p w14:paraId="5B49CF64" w14:textId="77777777" w:rsidR="003310B2" w:rsidRPr="003310B2" w:rsidRDefault="003310B2" w:rsidP="003310B2">
            <w:pPr>
              <w:jc w:val="center"/>
              <w:rPr>
                <w:rStyle w:val="BookTitle"/>
              </w:rPr>
            </w:pPr>
            <w:r w:rsidRPr="003310B2">
              <w:rPr>
                <w:rStyle w:val="BookTitle"/>
              </w:rPr>
              <w:t>Department</w:t>
            </w:r>
          </w:p>
        </w:tc>
        <w:tc>
          <w:tcPr>
            <w:tcW w:w="2798" w:type="dxa"/>
            <w:vAlign w:val="center"/>
          </w:tcPr>
          <w:p w14:paraId="39A61F46" w14:textId="4178200E" w:rsidR="003310B2" w:rsidRPr="003310B2" w:rsidRDefault="003310B2">
            <w:pPr>
              <w:rPr>
                <w:rStyle w:val="BookTitle"/>
              </w:rPr>
            </w:pPr>
            <w:r w:rsidRPr="003310B2">
              <w:rPr>
                <w:rStyle w:val="BookTitle"/>
              </w:rPr>
              <w:t>ECE</w:t>
            </w:r>
          </w:p>
        </w:tc>
      </w:tr>
    </w:tbl>
    <w:p w14:paraId="5C6A39D3" w14:textId="77777777" w:rsidR="00924091" w:rsidRDefault="00000000" w:rsidP="003310B2">
      <w:pPr>
        <w:pStyle w:val="Heading1"/>
        <w:jc w:val="center"/>
      </w:pPr>
      <w:r>
        <w:t>Q1. Booth’s Multiplication: (−13) × 9</w:t>
      </w:r>
    </w:p>
    <w:p w14:paraId="72392F70" w14:textId="77777777" w:rsidR="00924091" w:rsidRDefault="00000000">
      <w:pPr>
        <w:pStyle w:val="Heading2"/>
      </w:pPr>
      <w:r>
        <w:t>1. Problem Understanding</w:t>
      </w:r>
    </w:p>
    <w:p w14:paraId="16DDC916" w14:textId="77777777" w:rsidR="00924091" w:rsidRDefault="00000000">
      <w:r>
        <w:t>Booth’s algorithm performs signed multiplication using 2’s complement representation. The expected result is:</w:t>
      </w:r>
    </w:p>
    <w:p w14:paraId="55780BF6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−13 × 9 = −117</w:t>
      </w:r>
    </w:p>
    <w:p w14:paraId="796FB454" w14:textId="77777777" w:rsidR="00924091" w:rsidRDefault="00000000">
      <w:r>
        <w:t>Using 5-bit operands:</w:t>
      </w:r>
    </w:p>
    <w:p w14:paraId="4D660429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−13 = 10011₂</w:t>
      </w:r>
      <w:r>
        <w:rPr>
          <w:rFonts w:ascii="Courier New" w:hAnsi="Courier New"/>
          <w:sz w:val="20"/>
        </w:rPr>
        <w:br/>
        <w:t>9 = 01001₂</w:t>
      </w:r>
      <w:r>
        <w:rPr>
          <w:rFonts w:ascii="Courier New" w:hAnsi="Courier New"/>
          <w:sz w:val="20"/>
        </w:rPr>
        <w:br/>
        <w:t>A = 00000, Q = 01001, Q−1 = 0</w:t>
      </w:r>
    </w:p>
    <w:p w14:paraId="5DBA664B" w14:textId="77777777" w:rsidR="00924091" w:rsidRDefault="00000000">
      <w:pPr>
        <w:pStyle w:val="Heading2"/>
      </w:pPr>
      <w:r>
        <w:t>2. Method Selection</w:t>
      </w:r>
    </w:p>
    <w:p w14:paraId="52F33D70" w14:textId="77777777" w:rsidR="00924091" w:rsidRDefault="00000000">
      <w:r>
        <w:t>Booth decision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24091" w14:paraId="32E9F6EE" w14:textId="77777777">
        <w:tc>
          <w:tcPr>
            <w:tcW w:w="5040" w:type="dxa"/>
            <w:shd w:val="clear" w:color="auto" w:fill="D9EAF7"/>
            <w:vAlign w:val="center"/>
          </w:tcPr>
          <w:p w14:paraId="5888C4A2" w14:textId="77777777" w:rsidR="00924091" w:rsidRDefault="00000000">
            <w:r>
              <w:rPr>
                <w:sz w:val="18"/>
              </w:rPr>
              <w:t>Q₀Q−1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1EC579E" w14:textId="77777777" w:rsidR="00924091" w:rsidRDefault="00000000">
            <w:r>
              <w:rPr>
                <w:sz w:val="18"/>
              </w:rPr>
              <w:t>Operation</w:t>
            </w:r>
          </w:p>
        </w:tc>
      </w:tr>
      <w:tr w:rsidR="00924091" w14:paraId="61797997" w14:textId="77777777">
        <w:tc>
          <w:tcPr>
            <w:tcW w:w="5040" w:type="dxa"/>
            <w:vAlign w:val="center"/>
          </w:tcPr>
          <w:p w14:paraId="54B2DA95" w14:textId="77777777" w:rsidR="00924091" w:rsidRDefault="00000000">
            <w:r>
              <w:rPr>
                <w:sz w:val="18"/>
              </w:rPr>
              <w:t>00</w:t>
            </w:r>
          </w:p>
        </w:tc>
        <w:tc>
          <w:tcPr>
            <w:tcW w:w="5040" w:type="dxa"/>
            <w:vAlign w:val="center"/>
          </w:tcPr>
          <w:p w14:paraId="6C7862F6" w14:textId="77777777" w:rsidR="00924091" w:rsidRDefault="00000000">
            <w:r>
              <w:rPr>
                <w:sz w:val="18"/>
              </w:rPr>
              <w:t>No operation</w:t>
            </w:r>
          </w:p>
        </w:tc>
      </w:tr>
      <w:tr w:rsidR="00924091" w14:paraId="3DE5EAB5" w14:textId="77777777">
        <w:tc>
          <w:tcPr>
            <w:tcW w:w="5040" w:type="dxa"/>
            <w:vAlign w:val="center"/>
          </w:tcPr>
          <w:p w14:paraId="0C3A8A5F" w14:textId="77777777" w:rsidR="00924091" w:rsidRDefault="00000000">
            <w:r>
              <w:rPr>
                <w:sz w:val="18"/>
              </w:rPr>
              <w:t>01</w:t>
            </w:r>
          </w:p>
        </w:tc>
        <w:tc>
          <w:tcPr>
            <w:tcW w:w="5040" w:type="dxa"/>
            <w:vAlign w:val="center"/>
          </w:tcPr>
          <w:p w14:paraId="3CDB234C" w14:textId="77777777" w:rsidR="00924091" w:rsidRDefault="00000000">
            <w:r>
              <w:rPr>
                <w:sz w:val="18"/>
              </w:rPr>
              <w:t>A = A + M</w:t>
            </w:r>
          </w:p>
        </w:tc>
      </w:tr>
      <w:tr w:rsidR="00924091" w14:paraId="64AD1F7C" w14:textId="77777777">
        <w:tc>
          <w:tcPr>
            <w:tcW w:w="5040" w:type="dxa"/>
            <w:vAlign w:val="center"/>
          </w:tcPr>
          <w:p w14:paraId="386A0243" w14:textId="77777777" w:rsidR="00924091" w:rsidRDefault="00000000">
            <w:r>
              <w:rPr>
                <w:sz w:val="18"/>
              </w:rPr>
              <w:t>10</w:t>
            </w:r>
          </w:p>
        </w:tc>
        <w:tc>
          <w:tcPr>
            <w:tcW w:w="5040" w:type="dxa"/>
            <w:vAlign w:val="center"/>
          </w:tcPr>
          <w:p w14:paraId="55E59C61" w14:textId="77777777" w:rsidR="00924091" w:rsidRDefault="00000000">
            <w:r>
              <w:rPr>
                <w:sz w:val="18"/>
              </w:rPr>
              <w:t>A = A − M</w:t>
            </w:r>
          </w:p>
        </w:tc>
      </w:tr>
      <w:tr w:rsidR="00924091" w14:paraId="311AC366" w14:textId="77777777">
        <w:tc>
          <w:tcPr>
            <w:tcW w:w="5040" w:type="dxa"/>
            <w:vAlign w:val="center"/>
          </w:tcPr>
          <w:p w14:paraId="609DC79D" w14:textId="77777777" w:rsidR="00924091" w:rsidRDefault="00000000">
            <w:r>
              <w:rPr>
                <w:sz w:val="18"/>
              </w:rPr>
              <w:t>11</w:t>
            </w:r>
          </w:p>
        </w:tc>
        <w:tc>
          <w:tcPr>
            <w:tcW w:w="5040" w:type="dxa"/>
            <w:vAlign w:val="center"/>
          </w:tcPr>
          <w:p w14:paraId="1FFFBDA2" w14:textId="77777777" w:rsidR="00924091" w:rsidRDefault="00000000">
            <w:r>
              <w:rPr>
                <w:sz w:val="18"/>
              </w:rPr>
              <w:t>No operation</w:t>
            </w:r>
          </w:p>
        </w:tc>
      </w:tr>
    </w:tbl>
    <w:p w14:paraId="6AC6E7D5" w14:textId="77777777" w:rsidR="00924091" w:rsidRDefault="00000000">
      <w:r>
        <w:t>After every operation, perform an arithmetic right shift on [A,Q,Q−1].</w:t>
      </w:r>
    </w:p>
    <w:p w14:paraId="6BB8D707" w14:textId="77777777" w:rsidR="00924091" w:rsidRDefault="00000000">
      <w:pPr>
        <w:pStyle w:val="Heading2"/>
      </w:pPr>
      <w:r>
        <w:t>3. Solution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24091" w14:paraId="4825A800" w14:textId="77777777">
        <w:tc>
          <w:tcPr>
            <w:tcW w:w="2016" w:type="dxa"/>
            <w:shd w:val="clear" w:color="auto" w:fill="D9EAF7"/>
            <w:vAlign w:val="center"/>
          </w:tcPr>
          <w:p w14:paraId="2D1E231A" w14:textId="77777777" w:rsidR="00924091" w:rsidRDefault="00000000">
            <w:r>
              <w:rPr>
                <w:sz w:val="18"/>
              </w:rPr>
              <w:t>Iteration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8356426" w14:textId="77777777" w:rsidR="00924091" w:rsidRDefault="00000000">
            <w:r>
              <w:rPr>
                <w:sz w:val="18"/>
              </w:rPr>
              <w:t>Q₀Q−1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34FFF7D" w14:textId="77777777" w:rsidR="00924091" w:rsidRDefault="00000000">
            <w:r>
              <w:rPr>
                <w:sz w:val="18"/>
              </w:rPr>
              <w:t>Operation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F0937A7" w14:textId="77777777" w:rsidR="00924091" w:rsidRDefault="00000000">
            <w:r>
              <w:rPr>
                <w:sz w:val="18"/>
              </w:rPr>
              <w:t>A after operation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FA8C1F5" w14:textId="77777777" w:rsidR="00924091" w:rsidRDefault="00000000">
            <w:r>
              <w:rPr>
                <w:sz w:val="18"/>
              </w:rPr>
              <w:t>After arithmetic shift</w:t>
            </w:r>
          </w:p>
        </w:tc>
      </w:tr>
      <w:tr w:rsidR="00924091" w14:paraId="45A5F64B" w14:textId="77777777">
        <w:tc>
          <w:tcPr>
            <w:tcW w:w="2016" w:type="dxa"/>
            <w:vAlign w:val="center"/>
          </w:tcPr>
          <w:p w14:paraId="67AAD33A" w14:textId="77777777" w:rsidR="00924091" w:rsidRDefault="00000000">
            <w:r>
              <w:rPr>
                <w:sz w:val="18"/>
              </w:rPr>
              <w:t>1</w:t>
            </w:r>
          </w:p>
        </w:tc>
        <w:tc>
          <w:tcPr>
            <w:tcW w:w="2016" w:type="dxa"/>
            <w:vAlign w:val="center"/>
          </w:tcPr>
          <w:p w14:paraId="1F764000" w14:textId="77777777" w:rsidR="00924091" w:rsidRDefault="00000000">
            <w:r>
              <w:rPr>
                <w:sz w:val="18"/>
              </w:rPr>
              <w:t>10</w:t>
            </w:r>
          </w:p>
        </w:tc>
        <w:tc>
          <w:tcPr>
            <w:tcW w:w="2016" w:type="dxa"/>
            <w:vAlign w:val="center"/>
          </w:tcPr>
          <w:p w14:paraId="1681F102" w14:textId="77777777" w:rsidR="00924091" w:rsidRDefault="00000000">
            <w:r>
              <w:rPr>
                <w:sz w:val="18"/>
              </w:rPr>
              <w:t>A=A−M</w:t>
            </w:r>
          </w:p>
        </w:tc>
        <w:tc>
          <w:tcPr>
            <w:tcW w:w="2016" w:type="dxa"/>
            <w:vAlign w:val="center"/>
          </w:tcPr>
          <w:p w14:paraId="12078543" w14:textId="77777777" w:rsidR="00924091" w:rsidRDefault="00000000">
            <w:r>
              <w:rPr>
                <w:sz w:val="18"/>
              </w:rPr>
              <w:t>01101</w:t>
            </w:r>
          </w:p>
        </w:tc>
        <w:tc>
          <w:tcPr>
            <w:tcW w:w="2016" w:type="dxa"/>
            <w:vAlign w:val="center"/>
          </w:tcPr>
          <w:p w14:paraId="45902345" w14:textId="77777777" w:rsidR="00924091" w:rsidRDefault="00000000">
            <w:r>
              <w:rPr>
                <w:sz w:val="18"/>
              </w:rPr>
              <w:t>A=00110, Q=10100, Q−1=1</w:t>
            </w:r>
          </w:p>
        </w:tc>
      </w:tr>
      <w:tr w:rsidR="00924091" w14:paraId="708B4B8E" w14:textId="77777777">
        <w:tc>
          <w:tcPr>
            <w:tcW w:w="2016" w:type="dxa"/>
            <w:vAlign w:val="center"/>
          </w:tcPr>
          <w:p w14:paraId="0AE66820" w14:textId="77777777" w:rsidR="00924091" w:rsidRDefault="00000000">
            <w:r>
              <w:rPr>
                <w:sz w:val="18"/>
              </w:rPr>
              <w:t>2</w:t>
            </w:r>
          </w:p>
        </w:tc>
        <w:tc>
          <w:tcPr>
            <w:tcW w:w="2016" w:type="dxa"/>
            <w:vAlign w:val="center"/>
          </w:tcPr>
          <w:p w14:paraId="4435550A" w14:textId="77777777" w:rsidR="00924091" w:rsidRDefault="00000000">
            <w:r>
              <w:rPr>
                <w:sz w:val="18"/>
              </w:rPr>
              <w:t>01</w:t>
            </w:r>
          </w:p>
        </w:tc>
        <w:tc>
          <w:tcPr>
            <w:tcW w:w="2016" w:type="dxa"/>
            <w:vAlign w:val="center"/>
          </w:tcPr>
          <w:p w14:paraId="4D0C2A10" w14:textId="77777777" w:rsidR="00924091" w:rsidRDefault="00000000">
            <w:r>
              <w:rPr>
                <w:sz w:val="18"/>
              </w:rPr>
              <w:t>A=A+M</w:t>
            </w:r>
          </w:p>
        </w:tc>
        <w:tc>
          <w:tcPr>
            <w:tcW w:w="2016" w:type="dxa"/>
            <w:vAlign w:val="center"/>
          </w:tcPr>
          <w:p w14:paraId="66B681F3" w14:textId="77777777" w:rsidR="00924091" w:rsidRDefault="00000000">
            <w:r>
              <w:rPr>
                <w:sz w:val="18"/>
              </w:rPr>
              <w:t>11001</w:t>
            </w:r>
          </w:p>
        </w:tc>
        <w:tc>
          <w:tcPr>
            <w:tcW w:w="2016" w:type="dxa"/>
            <w:vAlign w:val="center"/>
          </w:tcPr>
          <w:p w14:paraId="02A434D4" w14:textId="77777777" w:rsidR="00924091" w:rsidRDefault="00000000">
            <w:r>
              <w:rPr>
                <w:sz w:val="18"/>
              </w:rPr>
              <w:t>A=11100, Q=11010, Q−1=0</w:t>
            </w:r>
          </w:p>
        </w:tc>
      </w:tr>
      <w:tr w:rsidR="00924091" w14:paraId="2B3CEB4C" w14:textId="77777777">
        <w:tc>
          <w:tcPr>
            <w:tcW w:w="2016" w:type="dxa"/>
            <w:vAlign w:val="center"/>
          </w:tcPr>
          <w:p w14:paraId="2ADE7CAD" w14:textId="77777777" w:rsidR="00924091" w:rsidRDefault="00000000">
            <w:r>
              <w:rPr>
                <w:sz w:val="18"/>
              </w:rPr>
              <w:t>3</w:t>
            </w:r>
          </w:p>
        </w:tc>
        <w:tc>
          <w:tcPr>
            <w:tcW w:w="2016" w:type="dxa"/>
            <w:vAlign w:val="center"/>
          </w:tcPr>
          <w:p w14:paraId="3461CD98" w14:textId="77777777" w:rsidR="00924091" w:rsidRDefault="00000000">
            <w:r>
              <w:rPr>
                <w:sz w:val="18"/>
              </w:rPr>
              <w:t>00</w:t>
            </w:r>
          </w:p>
        </w:tc>
        <w:tc>
          <w:tcPr>
            <w:tcW w:w="2016" w:type="dxa"/>
            <w:vAlign w:val="center"/>
          </w:tcPr>
          <w:p w14:paraId="27190468" w14:textId="77777777" w:rsidR="00924091" w:rsidRDefault="00000000">
            <w:r>
              <w:rPr>
                <w:sz w:val="18"/>
              </w:rPr>
              <w:t>None</w:t>
            </w:r>
          </w:p>
        </w:tc>
        <w:tc>
          <w:tcPr>
            <w:tcW w:w="2016" w:type="dxa"/>
            <w:vAlign w:val="center"/>
          </w:tcPr>
          <w:p w14:paraId="05CAC880" w14:textId="77777777" w:rsidR="00924091" w:rsidRDefault="00000000">
            <w:r>
              <w:rPr>
                <w:sz w:val="18"/>
              </w:rPr>
              <w:t>11100</w:t>
            </w:r>
          </w:p>
        </w:tc>
        <w:tc>
          <w:tcPr>
            <w:tcW w:w="2016" w:type="dxa"/>
            <w:vAlign w:val="center"/>
          </w:tcPr>
          <w:p w14:paraId="4F7A8B40" w14:textId="77777777" w:rsidR="00924091" w:rsidRDefault="00000000">
            <w:r>
              <w:rPr>
                <w:sz w:val="18"/>
              </w:rPr>
              <w:t>A=11110, Q=01101, Q−1=0</w:t>
            </w:r>
          </w:p>
        </w:tc>
      </w:tr>
      <w:tr w:rsidR="00924091" w14:paraId="329F008E" w14:textId="77777777">
        <w:tc>
          <w:tcPr>
            <w:tcW w:w="2016" w:type="dxa"/>
            <w:vAlign w:val="center"/>
          </w:tcPr>
          <w:p w14:paraId="5B1B7C4E" w14:textId="77777777" w:rsidR="00924091" w:rsidRDefault="00000000">
            <w:r>
              <w:rPr>
                <w:sz w:val="18"/>
              </w:rPr>
              <w:t>4</w:t>
            </w:r>
          </w:p>
        </w:tc>
        <w:tc>
          <w:tcPr>
            <w:tcW w:w="2016" w:type="dxa"/>
            <w:vAlign w:val="center"/>
          </w:tcPr>
          <w:p w14:paraId="487C90EE" w14:textId="77777777" w:rsidR="00924091" w:rsidRDefault="00000000">
            <w:r>
              <w:rPr>
                <w:sz w:val="18"/>
              </w:rPr>
              <w:t>10</w:t>
            </w:r>
          </w:p>
        </w:tc>
        <w:tc>
          <w:tcPr>
            <w:tcW w:w="2016" w:type="dxa"/>
            <w:vAlign w:val="center"/>
          </w:tcPr>
          <w:p w14:paraId="6DD0D712" w14:textId="77777777" w:rsidR="00924091" w:rsidRDefault="00000000">
            <w:r>
              <w:rPr>
                <w:sz w:val="18"/>
              </w:rPr>
              <w:t>A=A−M</w:t>
            </w:r>
          </w:p>
        </w:tc>
        <w:tc>
          <w:tcPr>
            <w:tcW w:w="2016" w:type="dxa"/>
            <w:vAlign w:val="center"/>
          </w:tcPr>
          <w:p w14:paraId="7FD7BADB" w14:textId="77777777" w:rsidR="00924091" w:rsidRDefault="00000000">
            <w:r>
              <w:rPr>
                <w:sz w:val="18"/>
              </w:rPr>
              <w:t>00101</w:t>
            </w:r>
          </w:p>
        </w:tc>
        <w:tc>
          <w:tcPr>
            <w:tcW w:w="2016" w:type="dxa"/>
            <w:vAlign w:val="center"/>
          </w:tcPr>
          <w:p w14:paraId="1228645D" w14:textId="77777777" w:rsidR="00924091" w:rsidRDefault="00000000">
            <w:r>
              <w:rPr>
                <w:sz w:val="18"/>
              </w:rPr>
              <w:t>A=00010, Q=10110, Q−1=1</w:t>
            </w:r>
          </w:p>
        </w:tc>
      </w:tr>
      <w:tr w:rsidR="00924091" w14:paraId="3E1BB117" w14:textId="77777777">
        <w:tc>
          <w:tcPr>
            <w:tcW w:w="2016" w:type="dxa"/>
            <w:vAlign w:val="center"/>
          </w:tcPr>
          <w:p w14:paraId="18E506FA" w14:textId="77777777" w:rsidR="00924091" w:rsidRDefault="00000000">
            <w:r>
              <w:rPr>
                <w:sz w:val="18"/>
              </w:rPr>
              <w:t>5</w:t>
            </w:r>
          </w:p>
        </w:tc>
        <w:tc>
          <w:tcPr>
            <w:tcW w:w="2016" w:type="dxa"/>
            <w:vAlign w:val="center"/>
          </w:tcPr>
          <w:p w14:paraId="254971EC" w14:textId="77777777" w:rsidR="00924091" w:rsidRDefault="00000000">
            <w:r>
              <w:rPr>
                <w:sz w:val="18"/>
              </w:rPr>
              <w:t>01</w:t>
            </w:r>
          </w:p>
        </w:tc>
        <w:tc>
          <w:tcPr>
            <w:tcW w:w="2016" w:type="dxa"/>
            <w:vAlign w:val="center"/>
          </w:tcPr>
          <w:p w14:paraId="0DA4410E" w14:textId="77777777" w:rsidR="00924091" w:rsidRDefault="00000000">
            <w:r>
              <w:rPr>
                <w:sz w:val="18"/>
              </w:rPr>
              <w:t>A=A+M</w:t>
            </w:r>
          </w:p>
        </w:tc>
        <w:tc>
          <w:tcPr>
            <w:tcW w:w="2016" w:type="dxa"/>
            <w:vAlign w:val="center"/>
          </w:tcPr>
          <w:p w14:paraId="71607326" w14:textId="77777777" w:rsidR="00924091" w:rsidRDefault="00000000">
            <w:r>
              <w:rPr>
                <w:sz w:val="18"/>
              </w:rPr>
              <w:t>10101</w:t>
            </w:r>
          </w:p>
        </w:tc>
        <w:tc>
          <w:tcPr>
            <w:tcW w:w="2016" w:type="dxa"/>
            <w:vAlign w:val="center"/>
          </w:tcPr>
          <w:p w14:paraId="1C2E7A6F" w14:textId="77777777" w:rsidR="00924091" w:rsidRDefault="00000000">
            <w:r>
              <w:rPr>
                <w:sz w:val="18"/>
              </w:rPr>
              <w:t>A=11010, Q=01011, Q−1=0</w:t>
            </w:r>
          </w:p>
        </w:tc>
      </w:tr>
    </w:tbl>
    <w:p w14:paraId="4765A51C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A Q = 11010 01011 = 1101001011₂ = −117</w:t>
      </w:r>
    </w:p>
    <w:p w14:paraId="217BF046" w14:textId="77777777" w:rsidR="00924091" w:rsidRDefault="00000000">
      <w:pPr>
        <w:pStyle w:val="Heading2"/>
      </w:pPr>
      <w:r>
        <w:t>4. Debugging and Optimisation</w:t>
      </w:r>
    </w:p>
    <w:p w14:paraId="2ABD83C0" w14:textId="77777777" w:rsidR="00924091" w:rsidRDefault="00000000">
      <w:pPr>
        <w:pStyle w:val="ListBullet"/>
      </w:pPr>
      <w:r>
        <w:t>01 must mean A=A+M and 10 must mean A=A−M.</w:t>
      </w:r>
    </w:p>
    <w:p w14:paraId="437419D1" w14:textId="77777777" w:rsidR="00924091" w:rsidRDefault="00000000">
      <w:pPr>
        <w:pStyle w:val="ListBullet"/>
      </w:pPr>
      <w:r>
        <w:lastRenderedPageBreak/>
        <w:t>Use arithmetic, not logical, right shifts.</w:t>
      </w:r>
    </w:p>
    <w:p w14:paraId="580F4230" w14:textId="77777777" w:rsidR="00924091" w:rsidRDefault="00000000">
      <w:pPr>
        <w:pStyle w:val="ListBullet"/>
      </w:pPr>
      <w:r>
        <w:t>Initialize Q−1=0 and execute five iterations.</w:t>
      </w:r>
    </w:p>
    <w:p w14:paraId="5C6B0E6B" w14:textId="77777777" w:rsidR="00924091" w:rsidRDefault="00000000">
      <w:pPr>
        <w:pStyle w:val="ListBullet"/>
      </w:pPr>
      <w:r>
        <w:t>Modified Booth/Radix-4 can process two multiplier bits per cycle and reduce execution cycles.</w:t>
      </w:r>
    </w:p>
    <w:p w14:paraId="1214F6B1" w14:textId="77777777" w:rsidR="00924091" w:rsidRDefault="00000000">
      <w:r>
        <w:t>Interpretation: The corrected result is −117, which matches the expected mathematical result.</w:t>
      </w:r>
    </w:p>
    <w:p w14:paraId="49489348" w14:textId="77777777" w:rsidR="00924091" w:rsidRDefault="00000000">
      <w:pPr>
        <w:pStyle w:val="Heading1"/>
      </w:pPr>
      <w:r>
        <w:t>Q2. Restoring Division: 29 ÷ 5</w:t>
      </w:r>
    </w:p>
    <w:p w14:paraId="004706BB" w14:textId="77777777" w:rsidR="00924091" w:rsidRDefault="00000000">
      <w:pPr>
        <w:pStyle w:val="Heading2"/>
      </w:pPr>
      <w:r>
        <w:t>1. Problem Understanding</w:t>
      </w:r>
    </w:p>
    <w:p w14:paraId="3FD9D1AE" w14:textId="77777777" w:rsidR="00924091" w:rsidRDefault="00000000">
      <w:r>
        <w:t>Restoring division subtracts the divisor from the partial remainder and restores it when the subtraction becomes negative.</w:t>
      </w:r>
    </w:p>
    <w:p w14:paraId="224DDE53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29 = 11101₂</w:t>
      </w:r>
      <w:r>
        <w:rPr>
          <w:rFonts w:ascii="Courier New" w:hAnsi="Courier New"/>
          <w:sz w:val="20"/>
        </w:rPr>
        <w:br/>
        <w:t>5 = 00101₂</w:t>
      </w:r>
      <w:r>
        <w:rPr>
          <w:rFonts w:ascii="Courier New" w:hAnsi="Courier New"/>
          <w:sz w:val="20"/>
        </w:rPr>
        <w:br/>
        <w:t>29 = 5×5 + 4</w:t>
      </w:r>
    </w:p>
    <w:p w14:paraId="2056DD69" w14:textId="77777777" w:rsidR="00924091" w:rsidRDefault="00000000">
      <w:pPr>
        <w:pStyle w:val="Heading2"/>
      </w:pPr>
      <w:r>
        <w:t>2. Method Selection</w:t>
      </w:r>
    </w:p>
    <w:p w14:paraId="3F78D505" w14:textId="77777777" w:rsidR="00924091" w:rsidRDefault="00000000">
      <w:r>
        <w:t>Use partial remainder A, divisor M and quotient Q. If A−M is negative, restore A and set the quotient bit to 0; otherwise retain the subtraction and set the quotient bit to 1.</w:t>
      </w:r>
    </w:p>
    <w:p w14:paraId="1990EC6C" w14:textId="77777777" w:rsidR="00924091" w:rsidRDefault="00000000">
      <w:pPr>
        <w:pStyle w:val="Heading2"/>
      </w:pPr>
      <w:r>
        <w:t>3. Solution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24091" w14:paraId="3685654E" w14:textId="77777777">
        <w:tc>
          <w:tcPr>
            <w:tcW w:w="2016" w:type="dxa"/>
            <w:shd w:val="clear" w:color="auto" w:fill="D9EAF7"/>
            <w:vAlign w:val="center"/>
          </w:tcPr>
          <w:p w14:paraId="67CAA946" w14:textId="77777777" w:rsidR="00924091" w:rsidRDefault="00000000">
            <w:r>
              <w:rPr>
                <w:sz w:val="18"/>
              </w:rPr>
              <w:t>Iteration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4CCCB8D" w14:textId="77777777" w:rsidR="00924091" w:rsidRDefault="00000000">
            <w:r>
              <w:rPr>
                <w:sz w:val="18"/>
              </w:rPr>
              <w:t>A after shift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FA9DA5C" w14:textId="77777777" w:rsidR="00924091" w:rsidRDefault="00000000">
            <w:r>
              <w:rPr>
                <w:sz w:val="18"/>
              </w:rPr>
              <w:t>Operation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22AB1BE" w14:textId="77777777" w:rsidR="00924091" w:rsidRDefault="00000000">
            <w:r>
              <w:rPr>
                <w:sz w:val="18"/>
              </w:rPr>
              <w:t>Final A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AF1BA50" w14:textId="77777777" w:rsidR="00924091" w:rsidRDefault="00000000">
            <w:r>
              <w:rPr>
                <w:sz w:val="18"/>
              </w:rPr>
              <w:t>Q</w:t>
            </w:r>
          </w:p>
        </w:tc>
      </w:tr>
      <w:tr w:rsidR="00924091" w14:paraId="6434EF63" w14:textId="77777777">
        <w:tc>
          <w:tcPr>
            <w:tcW w:w="2016" w:type="dxa"/>
            <w:vAlign w:val="center"/>
          </w:tcPr>
          <w:p w14:paraId="368C3DCC" w14:textId="77777777" w:rsidR="00924091" w:rsidRDefault="00000000">
            <w:r>
              <w:rPr>
                <w:sz w:val="18"/>
              </w:rPr>
              <w:t>1</w:t>
            </w:r>
          </w:p>
        </w:tc>
        <w:tc>
          <w:tcPr>
            <w:tcW w:w="2016" w:type="dxa"/>
            <w:vAlign w:val="center"/>
          </w:tcPr>
          <w:p w14:paraId="3D2B9A7E" w14:textId="77777777" w:rsidR="00924091" w:rsidRDefault="00000000">
            <w:r>
              <w:rPr>
                <w:sz w:val="18"/>
              </w:rPr>
              <w:t>000001</w:t>
            </w:r>
          </w:p>
        </w:tc>
        <w:tc>
          <w:tcPr>
            <w:tcW w:w="2016" w:type="dxa"/>
            <w:vAlign w:val="center"/>
          </w:tcPr>
          <w:p w14:paraId="4CD2B661" w14:textId="77777777" w:rsidR="00924091" w:rsidRDefault="00000000">
            <w:r>
              <w:rPr>
                <w:sz w:val="18"/>
              </w:rPr>
              <w:t>Negative → restore</w:t>
            </w:r>
          </w:p>
        </w:tc>
        <w:tc>
          <w:tcPr>
            <w:tcW w:w="2016" w:type="dxa"/>
            <w:vAlign w:val="center"/>
          </w:tcPr>
          <w:p w14:paraId="4AAB8293" w14:textId="77777777" w:rsidR="00924091" w:rsidRDefault="00000000">
            <w:r>
              <w:rPr>
                <w:sz w:val="18"/>
              </w:rPr>
              <w:t>000001</w:t>
            </w:r>
          </w:p>
        </w:tc>
        <w:tc>
          <w:tcPr>
            <w:tcW w:w="2016" w:type="dxa"/>
            <w:vAlign w:val="center"/>
          </w:tcPr>
          <w:p w14:paraId="30BD2B5A" w14:textId="77777777" w:rsidR="00924091" w:rsidRDefault="00000000">
            <w:r>
              <w:rPr>
                <w:sz w:val="18"/>
              </w:rPr>
              <w:t>11010</w:t>
            </w:r>
          </w:p>
        </w:tc>
      </w:tr>
      <w:tr w:rsidR="00924091" w14:paraId="4C05C5F5" w14:textId="77777777">
        <w:tc>
          <w:tcPr>
            <w:tcW w:w="2016" w:type="dxa"/>
            <w:vAlign w:val="center"/>
          </w:tcPr>
          <w:p w14:paraId="5DD0A50B" w14:textId="77777777" w:rsidR="00924091" w:rsidRDefault="00000000">
            <w:r>
              <w:rPr>
                <w:sz w:val="18"/>
              </w:rPr>
              <w:t>2</w:t>
            </w:r>
          </w:p>
        </w:tc>
        <w:tc>
          <w:tcPr>
            <w:tcW w:w="2016" w:type="dxa"/>
            <w:vAlign w:val="center"/>
          </w:tcPr>
          <w:p w14:paraId="28588F68" w14:textId="77777777" w:rsidR="00924091" w:rsidRDefault="00000000">
            <w:r>
              <w:rPr>
                <w:sz w:val="18"/>
              </w:rPr>
              <w:t>000011</w:t>
            </w:r>
          </w:p>
        </w:tc>
        <w:tc>
          <w:tcPr>
            <w:tcW w:w="2016" w:type="dxa"/>
            <w:vAlign w:val="center"/>
          </w:tcPr>
          <w:p w14:paraId="68825EA6" w14:textId="77777777" w:rsidR="00924091" w:rsidRDefault="00000000">
            <w:r>
              <w:rPr>
                <w:sz w:val="18"/>
              </w:rPr>
              <w:t>Negative → restore</w:t>
            </w:r>
          </w:p>
        </w:tc>
        <w:tc>
          <w:tcPr>
            <w:tcW w:w="2016" w:type="dxa"/>
            <w:vAlign w:val="center"/>
          </w:tcPr>
          <w:p w14:paraId="6C75E649" w14:textId="77777777" w:rsidR="00924091" w:rsidRDefault="00000000">
            <w:r>
              <w:rPr>
                <w:sz w:val="18"/>
              </w:rPr>
              <w:t>000011</w:t>
            </w:r>
          </w:p>
        </w:tc>
        <w:tc>
          <w:tcPr>
            <w:tcW w:w="2016" w:type="dxa"/>
            <w:vAlign w:val="center"/>
          </w:tcPr>
          <w:p w14:paraId="02107283" w14:textId="77777777" w:rsidR="00924091" w:rsidRDefault="00000000">
            <w:r>
              <w:rPr>
                <w:sz w:val="18"/>
              </w:rPr>
              <w:t>10100</w:t>
            </w:r>
          </w:p>
        </w:tc>
      </w:tr>
      <w:tr w:rsidR="00924091" w14:paraId="41CCD566" w14:textId="77777777">
        <w:tc>
          <w:tcPr>
            <w:tcW w:w="2016" w:type="dxa"/>
            <w:vAlign w:val="center"/>
          </w:tcPr>
          <w:p w14:paraId="148834F4" w14:textId="77777777" w:rsidR="00924091" w:rsidRDefault="00000000">
            <w:r>
              <w:rPr>
                <w:sz w:val="18"/>
              </w:rPr>
              <w:t>3</w:t>
            </w:r>
          </w:p>
        </w:tc>
        <w:tc>
          <w:tcPr>
            <w:tcW w:w="2016" w:type="dxa"/>
            <w:vAlign w:val="center"/>
          </w:tcPr>
          <w:p w14:paraId="4864432A" w14:textId="77777777" w:rsidR="00924091" w:rsidRDefault="00000000">
            <w:r>
              <w:rPr>
                <w:sz w:val="18"/>
              </w:rPr>
              <w:t>000111</w:t>
            </w:r>
          </w:p>
        </w:tc>
        <w:tc>
          <w:tcPr>
            <w:tcW w:w="2016" w:type="dxa"/>
            <w:vAlign w:val="center"/>
          </w:tcPr>
          <w:p w14:paraId="497189E2" w14:textId="77777777" w:rsidR="00924091" w:rsidRDefault="00000000">
            <w:r>
              <w:rPr>
                <w:sz w:val="18"/>
              </w:rPr>
              <w:t>A−M succeeds</w:t>
            </w:r>
          </w:p>
        </w:tc>
        <w:tc>
          <w:tcPr>
            <w:tcW w:w="2016" w:type="dxa"/>
            <w:vAlign w:val="center"/>
          </w:tcPr>
          <w:p w14:paraId="23C384F6" w14:textId="77777777" w:rsidR="00924091" w:rsidRDefault="00000000">
            <w:r>
              <w:rPr>
                <w:sz w:val="18"/>
              </w:rPr>
              <w:t>000010</w:t>
            </w:r>
          </w:p>
        </w:tc>
        <w:tc>
          <w:tcPr>
            <w:tcW w:w="2016" w:type="dxa"/>
            <w:vAlign w:val="center"/>
          </w:tcPr>
          <w:p w14:paraId="1ED08D63" w14:textId="77777777" w:rsidR="00924091" w:rsidRDefault="00000000">
            <w:r>
              <w:rPr>
                <w:sz w:val="18"/>
              </w:rPr>
              <w:t>01001</w:t>
            </w:r>
          </w:p>
        </w:tc>
      </w:tr>
      <w:tr w:rsidR="00924091" w14:paraId="194B2640" w14:textId="77777777">
        <w:tc>
          <w:tcPr>
            <w:tcW w:w="2016" w:type="dxa"/>
            <w:vAlign w:val="center"/>
          </w:tcPr>
          <w:p w14:paraId="6A237A00" w14:textId="77777777" w:rsidR="00924091" w:rsidRDefault="00000000">
            <w:r>
              <w:rPr>
                <w:sz w:val="18"/>
              </w:rPr>
              <w:t>4</w:t>
            </w:r>
          </w:p>
        </w:tc>
        <w:tc>
          <w:tcPr>
            <w:tcW w:w="2016" w:type="dxa"/>
            <w:vAlign w:val="center"/>
          </w:tcPr>
          <w:p w14:paraId="6E0C4AEF" w14:textId="77777777" w:rsidR="00924091" w:rsidRDefault="00000000">
            <w:r>
              <w:rPr>
                <w:sz w:val="18"/>
              </w:rPr>
              <w:t>000100</w:t>
            </w:r>
          </w:p>
        </w:tc>
        <w:tc>
          <w:tcPr>
            <w:tcW w:w="2016" w:type="dxa"/>
            <w:vAlign w:val="center"/>
          </w:tcPr>
          <w:p w14:paraId="68A3931B" w14:textId="77777777" w:rsidR="00924091" w:rsidRDefault="00000000">
            <w:r>
              <w:rPr>
                <w:sz w:val="18"/>
              </w:rPr>
              <w:t>Negative → restore</w:t>
            </w:r>
          </w:p>
        </w:tc>
        <w:tc>
          <w:tcPr>
            <w:tcW w:w="2016" w:type="dxa"/>
            <w:vAlign w:val="center"/>
          </w:tcPr>
          <w:p w14:paraId="664F5C61" w14:textId="77777777" w:rsidR="00924091" w:rsidRDefault="00000000">
            <w:r>
              <w:rPr>
                <w:sz w:val="18"/>
              </w:rPr>
              <w:t>000100</w:t>
            </w:r>
          </w:p>
        </w:tc>
        <w:tc>
          <w:tcPr>
            <w:tcW w:w="2016" w:type="dxa"/>
            <w:vAlign w:val="center"/>
          </w:tcPr>
          <w:p w14:paraId="0D97F2D2" w14:textId="77777777" w:rsidR="00924091" w:rsidRDefault="00000000">
            <w:r>
              <w:rPr>
                <w:sz w:val="18"/>
              </w:rPr>
              <w:t>10010</w:t>
            </w:r>
          </w:p>
        </w:tc>
      </w:tr>
      <w:tr w:rsidR="00924091" w14:paraId="5C162454" w14:textId="77777777">
        <w:tc>
          <w:tcPr>
            <w:tcW w:w="2016" w:type="dxa"/>
            <w:vAlign w:val="center"/>
          </w:tcPr>
          <w:p w14:paraId="7307356C" w14:textId="77777777" w:rsidR="00924091" w:rsidRDefault="00000000">
            <w:r>
              <w:rPr>
                <w:sz w:val="18"/>
              </w:rPr>
              <w:t>5</w:t>
            </w:r>
          </w:p>
        </w:tc>
        <w:tc>
          <w:tcPr>
            <w:tcW w:w="2016" w:type="dxa"/>
            <w:vAlign w:val="center"/>
          </w:tcPr>
          <w:p w14:paraId="769957B5" w14:textId="77777777" w:rsidR="00924091" w:rsidRDefault="00000000">
            <w:r>
              <w:rPr>
                <w:sz w:val="18"/>
              </w:rPr>
              <w:t>001001</w:t>
            </w:r>
          </w:p>
        </w:tc>
        <w:tc>
          <w:tcPr>
            <w:tcW w:w="2016" w:type="dxa"/>
            <w:vAlign w:val="center"/>
          </w:tcPr>
          <w:p w14:paraId="73C6B51C" w14:textId="77777777" w:rsidR="00924091" w:rsidRDefault="00000000">
            <w:r>
              <w:rPr>
                <w:sz w:val="18"/>
              </w:rPr>
              <w:t>A−M succeeds</w:t>
            </w:r>
          </w:p>
        </w:tc>
        <w:tc>
          <w:tcPr>
            <w:tcW w:w="2016" w:type="dxa"/>
            <w:vAlign w:val="center"/>
          </w:tcPr>
          <w:p w14:paraId="291EE4D7" w14:textId="77777777" w:rsidR="00924091" w:rsidRDefault="00000000">
            <w:r>
              <w:rPr>
                <w:sz w:val="18"/>
              </w:rPr>
              <w:t>000100</w:t>
            </w:r>
          </w:p>
        </w:tc>
        <w:tc>
          <w:tcPr>
            <w:tcW w:w="2016" w:type="dxa"/>
            <w:vAlign w:val="center"/>
          </w:tcPr>
          <w:p w14:paraId="213DD4B7" w14:textId="77777777" w:rsidR="00924091" w:rsidRDefault="00000000">
            <w:r>
              <w:rPr>
                <w:sz w:val="18"/>
              </w:rPr>
              <w:t>00101</w:t>
            </w:r>
          </w:p>
        </w:tc>
      </w:tr>
    </w:tbl>
    <w:p w14:paraId="587C9F07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Quotient = 00101₂ = 5</w:t>
      </w:r>
      <w:r>
        <w:rPr>
          <w:rFonts w:ascii="Courier New" w:hAnsi="Courier New"/>
          <w:sz w:val="20"/>
        </w:rPr>
        <w:br/>
        <w:t>Remainder = 00100₂ = 4</w:t>
      </w:r>
    </w:p>
    <w:p w14:paraId="3FEDBAB1" w14:textId="77777777" w:rsidR="00924091" w:rsidRDefault="00000000">
      <w:pPr>
        <w:pStyle w:val="Heading2"/>
      </w:pPr>
      <w:r>
        <w:t>4. Debugging</w:t>
      </w:r>
    </w:p>
    <w:p w14:paraId="1E1FE867" w14:textId="77777777" w:rsidR="00924091" w:rsidRDefault="00000000">
      <w:r>
        <w:t>The faulty restore step occurs when a negative partial remainder is retained instead of restored. Correctly:</w:t>
      </w:r>
    </w:p>
    <w:p w14:paraId="49237190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If A−M &lt; 0: A=A+M and Q₀=0</w:t>
      </w:r>
      <w:r>
        <w:rPr>
          <w:rFonts w:ascii="Courier New" w:hAnsi="Courier New"/>
          <w:sz w:val="20"/>
        </w:rPr>
        <w:br/>
        <w:t>If A−M ≥ 0: retain A−M and Q₀=1</w:t>
      </w:r>
    </w:p>
    <w:p w14:paraId="6FC8795A" w14:textId="77777777" w:rsidR="00924091" w:rsidRDefault="00000000">
      <w:pPr>
        <w:pStyle w:val="Heading2"/>
      </w:pPr>
      <w:r>
        <w:t>5. Optimisation and Interpretation</w:t>
      </w:r>
    </w:p>
    <w:p w14:paraId="78E45BF1" w14:textId="77777777" w:rsidR="00924091" w:rsidRDefault="00000000">
      <w:r>
        <w:t>Non-restoring division avoids immediate restoration and therefore reduces unnecessary operations. The corrected result is 29 ÷ 5 = 5 remainder 4.</w:t>
      </w:r>
    </w:p>
    <w:p w14:paraId="6BA81C44" w14:textId="77777777" w:rsidR="00924091" w:rsidRDefault="00000000">
      <w:pPr>
        <w:pStyle w:val="Heading1"/>
      </w:pPr>
      <w:r>
        <w:t>Q3. Non-Restoring Division</w:t>
      </w:r>
    </w:p>
    <w:p w14:paraId="2B515650" w14:textId="77777777" w:rsidR="00924091" w:rsidRDefault="00000000">
      <w:pPr>
        <w:pStyle w:val="Heading2"/>
      </w:pPr>
      <w:r>
        <w:t>1. Problem Understanding</w:t>
      </w:r>
    </w:p>
    <w:p w14:paraId="6A690D68" w14:textId="77777777" w:rsidR="00924091" w:rsidRDefault="00000000">
      <w:r>
        <w:t>Non-restoring division allows the partial remainder to become negative. The next operation depends on the sign of the previous partial remainder. Since the question gives no numerical operands, 29 ÷ 5 is used for verification.</w:t>
      </w:r>
    </w:p>
    <w:p w14:paraId="5B344085" w14:textId="77777777" w:rsidR="00924091" w:rsidRDefault="00000000">
      <w:pPr>
        <w:pStyle w:val="Heading2"/>
      </w:pPr>
      <w:r>
        <w:t>2. Method Selection</w:t>
      </w:r>
    </w:p>
    <w:p w14:paraId="7E9C242D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Previous A ≥ 0 → A=A−M</w:t>
      </w:r>
      <w:r>
        <w:rPr>
          <w:rFonts w:ascii="Courier New" w:hAnsi="Courier New"/>
          <w:sz w:val="20"/>
        </w:rPr>
        <w:br/>
        <w:t>Previous A &lt; 0 → A=A+M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New A ≥ 0 → Q₀=1</w:t>
      </w:r>
      <w:r>
        <w:rPr>
          <w:rFonts w:ascii="Courier New" w:hAnsi="Courier New"/>
          <w:sz w:val="20"/>
        </w:rPr>
        <w:br/>
        <w:t>New A &lt; 0 → Q₀=0</w:t>
      </w:r>
      <w:r>
        <w:rPr>
          <w:rFonts w:ascii="Courier New" w:hAnsi="Courier New"/>
          <w:sz w:val="20"/>
        </w:rPr>
        <w:br/>
        <w:t>Final A &lt; 0 → A=A+M</w:t>
      </w:r>
    </w:p>
    <w:p w14:paraId="4724C7D6" w14:textId="77777777" w:rsidR="00924091" w:rsidRDefault="00000000">
      <w:pPr>
        <w:pStyle w:val="Heading2"/>
      </w:pPr>
      <w:r>
        <w:t>3. Solution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24091" w14:paraId="0827D1EE" w14:textId="77777777">
        <w:tc>
          <w:tcPr>
            <w:tcW w:w="2016" w:type="dxa"/>
            <w:shd w:val="clear" w:color="auto" w:fill="D9EAF7"/>
            <w:vAlign w:val="center"/>
          </w:tcPr>
          <w:p w14:paraId="69132F63" w14:textId="77777777" w:rsidR="00924091" w:rsidRDefault="00000000">
            <w:r>
              <w:rPr>
                <w:sz w:val="18"/>
              </w:rPr>
              <w:t>Iteration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00DD038" w14:textId="77777777" w:rsidR="00924091" w:rsidRDefault="00000000">
            <w:r>
              <w:rPr>
                <w:sz w:val="18"/>
              </w:rPr>
              <w:t>Sign before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CF9B35C" w14:textId="77777777" w:rsidR="00924091" w:rsidRDefault="00000000">
            <w:r>
              <w:rPr>
                <w:sz w:val="18"/>
              </w:rPr>
              <w:t>Operation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262A10C" w14:textId="77777777" w:rsidR="00924091" w:rsidRDefault="00000000">
            <w:r>
              <w:rPr>
                <w:sz w:val="18"/>
              </w:rPr>
              <w:t>A after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CC90DEB" w14:textId="77777777" w:rsidR="00924091" w:rsidRDefault="00000000">
            <w:r>
              <w:rPr>
                <w:sz w:val="18"/>
              </w:rPr>
              <w:t>Q₀</w:t>
            </w:r>
          </w:p>
        </w:tc>
      </w:tr>
      <w:tr w:rsidR="00924091" w14:paraId="6768F76D" w14:textId="77777777">
        <w:tc>
          <w:tcPr>
            <w:tcW w:w="2016" w:type="dxa"/>
            <w:vAlign w:val="center"/>
          </w:tcPr>
          <w:p w14:paraId="7AAD5DF7" w14:textId="77777777" w:rsidR="00924091" w:rsidRDefault="00000000">
            <w:r>
              <w:rPr>
                <w:sz w:val="18"/>
              </w:rPr>
              <w:t>1</w:t>
            </w:r>
          </w:p>
        </w:tc>
        <w:tc>
          <w:tcPr>
            <w:tcW w:w="2016" w:type="dxa"/>
            <w:vAlign w:val="center"/>
          </w:tcPr>
          <w:p w14:paraId="67FACA02" w14:textId="77777777" w:rsidR="00924091" w:rsidRDefault="00000000">
            <w:r>
              <w:rPr>
                <w:sz w:val="18"/>
              </w:rPr>
              <w:t>+</w:t>
            </w:r>
          </w:p>
        </w:tc>
        <w:tc>
          <w:tcPr>
            <w:tcW w:w="2016" w:type="dxa"/>
            <w:vAlign w:val="center"/>
          </w:tcPr>
          <w:p w14:paraId="1B24A38B" w14:textId="77777777" w:rsidR="00924091" w:rsidRDefault="00000000">
            <w:r>
              <w:rPr>
                <w:sz w:val="18"/>
              </w:rPr>
              <w:t>A=A−M</w:t>
            </w:r>
          </w:p>
        </w:tc>
        <w:tc>
          <w:tcPr>
            <w:tcW w:w="2016" w:type="dxa"/>
            <w:vAlign w:val="center"/>
          </w:tcPr>
          <w:p w14:paraId="67A2C5CA" w14:textId="77777777" w:rsidR="00924091" w:rsidRDefault="00000000">
            <w:r>
              <w:rPr>
                <w:sz w:val="18"/>
              </w:rPr>
              <w:t>−4</w:t>
            </w:r>
          </w:p>
        </w:tc>
        <w:tc>
          <w:tcPr>
            <w:tcW w:w="2016" w:type="dxa"/>
            <w:vAlign w:val="center"/>
          </w:tcPr>
          <w:p w14:paraId="6A8ABC5C" w14:textId="77777777" w:rsidR="00924091" w:rsidRDefault="00000000">
            <w:r>
              <w:rPr>
                <w:sz w:val="18"/>
              </w:rPr>
              <w:t>0</w:t>
            </w:r>
          </w:p>
        </w:tc>
      </w:tr>
      <w:tr w:rsidR="00924091" w14:paraId="211DA6A0" w14:textId="77777777">
        <w:tc>
          <w:tcPr>
            <w:tcW w:w="2016" w:type="dxa"/>
            <w:vAlign w:val="center"/>
          </w:tcPr>
          <w:p w14:paraId="40E900EA" w14:textId="77777777" w:rsidR="00924091" w:rsidRDefault="00000000">
            <w:r>
              <w:rPr>
                <w:sz w:val="18"/>
              </w:rPr>
              <w:t>2</w:t>
            </w:r>
          </w:p>
        </w:tc>
        <w:tc>
          <w:tcPr>
            <w:tcW w:w="2016" w:type="dxa"/>
            <w:vAlign w:val="center"/>
          </w:tcPr>
          <w:p w14:paraId="45D4F590" w14:textId="77777777" w:rsidR="00924091" w:rsidRDefault="00000000">
            <w:r>
              <w:rPr>
                <w:sz w:val="18"/>
              </w:rPr>
              <w:t>−</w:t>
            </w:r>
          </w:p>
        </w:tc>
        <w:tc>
          <w:tcPr>
            <w:tcW w:w="2016" w:type="dxa"/>
            <w:vAlign w:val="center"/>
          </w:tcPr>
          <w:p w14:paraId="15DD6603" w14:textId="77777777" w:rsidR="00924091" w:rsidRDefault="00000000">
            <w:r>
              <w:rPr>
                <w:sz w:val="18"/>
              </w:rPr>
              <w:t>A=A+M</w:t>
            </w:r>
          </w:p>
        </w:tc>
        <w:tc>
          <w:tcPr>
            <w:tcW w:w="2016" w:type="dxa"/>
            <w:vAlign w:val="center"/>
          </w:tcPr>
          <w:p w14:paraId="699F4C9E" w14:textId="77777777" w:rsidR="00924091" w:rsidRDefault="00000000">
            <w:r>
              <w:rPr>
                <w:sz w:val="18"/>
              </w:rPr>
              <w:t>−2</w:t>
            </w:r>
          </w:p>
        </w:tc>
        <w:tc>
          <w:tcPr>
            <w:tcW w:w="2016" w:type="dxa"/>
            <w:vAlign w:val="center"/>
          </w:tcPr>
          <w:p w14:paraId="1F4B26D6" w14:textId="77777777" w:rsidR="00924091" w:rsidRDefault="00000000">
            <w:r>
              <w:rPr>
                <w:sz w:val="18"/>
              </w:rPr>
              <w:t>0</w:t>
            </w:r>
          </w:p>
        </w:tc>
      </w:tr>
      <w:tr w:rsidR="00924091" w14:paraId="116A50B9" w14:textId="77777777">
        <w:tc>
          <w:tcPr>
            <w:tcW w:w="2016" w:type="dxa"/>
            <w:vAlign w:val="center"/>
          </w:tcPr>
          <w:p w14:paraId="098E1B86" w14:textId="77777777" w:rsidR="00924091" w:rsidRDefault="00000000">
            <w:r>
              <w:rPr>
                <w:sz w:val="18"/>
              </w:rPr>
              <w:t>3</w:t>
            </w:r>
          </w:p>
        </w:tc>
        <w:tc>
          <w:tcPr>
            <w:tcW w:w="2016" w:type="dxa"/>
            <w:vAlign w:val="center"/>
          </w:tcPr>
          <w:p w14:paraId="2BC29D87" w14:textId="77777777" w:rsidR="00924091" w:rsidRDefault="00000000">
            <w:r>
              <w:rPr>
                <w:sz w:val="18"/>
              </w:rPr>
              <w:t>−</w:t>
            </w:r>
          </w:p>
        </w:tc>
        <w:tc>
          <w:tcPr>
            <w:tcW w:w="2016" w:type="dxa"/>
            <w:vAlign w:val="center"/>
          </w:tcPr>
          <w:p w14:paraId="64220035" w14:textId="77777777" w:rsidR="00924091" w:rsidRDefault="00000000">
            <w:r>
              <w:rPr>
                <w:sz w:val="18"/>
              </w:rPr>
              <w:t>A=A+M</w:t>
            </w:r>
          </w:p>
        </w:tc>
        <w:tc>
          <w:tcPr>
            <w:tcW w:w="2016" w:type="dxa"/>
            <w:vAlign w:val="center"/>
          </w:tcPr>
          <w:p w14:paraId="076EEBFD" w14:textId="77777777" w:rsidR="00924091" w:rsidRDefault="00000000">
            <w:r>
              <w:rPr>
                <w:sz w:val="18"/>
              </w:rPr>
              <w:t>+2</w:t>
            </w:r>
          </w:p>
        </w:tc>
        <w:tc>
          <w:tcPr>
            <w:tcW w:w="2016" w:type="dxa"/>
            <w:vAlign w:val="center"/>
          </w:tcPr>
          <w:p w14:paraId="4560109E" w14:textId="77777777" w:rsidR="00924091" w:rsidRDefault="00000000">
            <w:r>
              <w:rPr>
                <w:sz w:val="18"/>
              </w:rPr>
              <w:t>1</w:t>
            </w:r>
          </w:p>
        </w:tc>
      </w:tr>
      <w:tr w:rsidR="00924091" w14:paraId="60BACFC3" w14:textId="77777777">
        <w:tc>
          <w:tcPr>
            <w:tcW w:w="2016" w:type="dxa"/>
            <w:vAlign w:val="center"/>
          </w:tcPr>
          <w:p w14:paraId="36A77C16" w14:textId="77777777" w:rsidR="00924091" w:rsidRDefault="00000000">
            <w:r>
              <w:rPr>
                <w:sz w:val="18"/>
              </w:rPr>
              <w:t>4</w:t>
            </w:r>
          </w:p>
        </w:tc>
        <w:tc>
          <w:tcPr>
            <w:tcW w:w="2016" w:type="dxa"/>
            <w:vAlign w:val="center"/>
          </w:tcPr>
          <w:p w14:paraId="52501848" w14:textId="77777777" w:rsidR="00924091" w:rsidRDefault="00000000">
            <w:r>
              <w:rPr>
                <w:sz w:val="18"/>
              </w:rPr>
              <w:t>+</w:t>
            </w:r>
          </w:p>
        </w:tc>
        <w:tc>
          <w:tcPr>
            <w:tcW w:w="2016" w:type="dxa"/>
            <w:vAlign w:val="center"/>
          </w:tcPr>
          <w:p w14:paraId="65C05626" w14:textId="77777777" w:rsidR="00924091" w:rsidRDefault="00000000">
            <w:r>
              <w:rPr>
                <w:sz w:val="18"/>
              </w:rPr>
              <w:t>A=A−M</w:t>
            </w:r>
          </w:p>
        </w:tc>
        <w:tc>
          <w:tcPr>
            <w:tcW w:w="2016" w:type="dxa"/>
            <w:vAlign w:val="center"/>
          </w:tcPr>
          <w:p w14:paraId="1EB5E166" w14:textId="77777777" w:rsidR="00924091" w:rsidRDefault="00000000">
            <w:r>
              <w:rPr>
                <w:sz w:val="18"/>
              </w:rPr>
              <w:t>−1</w:t>
            </w:r>
          </w:p>
        </w:tc>
        <w:tc>
          <w:tcPr>
            <w:tcW w:w="2016" w:type="dxa"/>
            <w:vAlign w:val="center"/>
          </w:tcPr>
          <w:p w14:paraId="4294C79E" w14:textId="77777777" w:rsidR="00924091" w:rsidRDefault="00000000">
            <w:r>
              <w:rPr>
                <w:sz w:val="18"/>
              </w:rPr>
              <w:t>0</w:t>
            </w:r>
          </w:p>
        </w:tc>
      </w:tr>
      <w:tr w:rsidR="00924091" w14:paraId="60E75B1B" w14:textId="77777777">
        <w:tc>
          <w:tcPr>
            <w:tcW w:w="2016" w:type="dxa"/>
            <w:vAlign w:val="center"/>
          </w:tcPr>
          <w:p w14:paraId="79C16419" w14:textId="77777777" w:rsidR="00924091" w:rsidRDefault="00000000">
            <w:r>
              <w:rPr>
                <w:sz w:val="18"/>
              </w:rPr>
              <w:t>5</w:t>
            </w:r>
          </w:p>
        </w:tc>
        <w:tc>
          <w:tcPr>
            <w:tcW w:w="2016" w:type="dxa"/>
            <w:vAlign w:val="center"/>
          </w:tcPr>
          <w:p w14:paraId="0B2A0161" w14:textId="77777777" w:rsidR="00924091" w:rsidRDefault="00000000">
            <w:r>
              <w:rPr>
                <w:sz w:val="18"/>
              </w:rPr>
              <w:t>−</w:t>
            </w:r>
          </w:p>
        </w:tc>
        <w:tc>
          <w:tcPr>
            <w:tcW w:w="2016" w:type="dxa"/>
            <w:vAlign w:val="center"/>
          </w:tcPr>
          <w:p w14:paraId="6583A819" w14:textId="77777777" w:rsidR="00924091" w:rsidRDefault="00000000">
            <w:r>
              <w:rPr>
                <w:sz w:val="18"/>
              </w:rPr>
              <w:t>A=A+M</w:t>
            </w:r>
          </w:p>
        </w:tc>
        <w:tc>
          <w:tcPr>
            <w:tcW w:w="2016" w:type="dxa"/>
            <w:vAlign w:val="center"/>
          </w:tcPr>
          <w:p w14:paraId="06D4BA53" w14:textId="77777777" w:rsidR="00924091" w:rsidRDefault="00000000">
            <w:r>
              <w:rPr>
                <w:sz w:val="18"/>
              </w:rPr>
              <w:t>+4</w:t>
            </w:r>
          </w:p>
        </w:tc>
        <w:tc>
          <w:tcPr>
            <w:tcW w:w="2016" w:type="dxa"/>
            <w:vAlign w:val="center"/>
          </w:tcPr>
          <w:p w14:paraId="29FCC391" w14:textId="77777777" w:rsidR="00924091" w:rsidRDefault="00000000">
            <w:r>
              <w:rPr>
                <w:sz w:val="18"/>
              </w:rPr>
              <w:t>1</w:t>
            </w:r>
          </w:p>
        </w:tc>
      </w:tr>
    </w:tbl>
    <w:p w14:paraId="269EF4F3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Quotient = 00101₂ = 5</w:t>
      </w:r>
      <w:r>
        <w:rPr>
          <w:rFonts w:ascii="Courier New" w:hAnsi="Courier New"/>
          <w:sz w:val="20"/>
        </w:rPr>
        <w:br/>
        <w:t>Remainder = 00100₂ = 4</w:t>
      </w:r>
    </w:p>
    <w:p w14:paraId="3B27D576" w14:textId="77777777" w:rsidR="00924091" w:rsidRDefault="00000000">
      <w:pPr>
        <w:pStyle w:val="Heading2"/>
      </w:pPr>
      <w:r>
        <w:t>4. Debugging, Optimisation and Interpretation</w:t>
      </w:r>
    </w:p>
    <w:p w14:paraId="0234D8C7" w14:textId="77777777" w:rsidR="00924091" w:rsidRDefault="00000000">
      <w:r>
        <w:t>The logic error occurs when the operation for an iteration is selected using the new remainder instead of the previous remainder. The final negative-remainder correction must also be included. Non-restoring division eliminates repeated restoration steps.</w:t>
      </w:r>
    </w:p>
    <w:p w14:paraId="406CF3A7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Verification: 5×5 + 4 = 29</w:t>
      </w:r>
    </w:p>
    <w:p w14:paraId="2ECC31B3" w14:textId="77777777" w:rsidR="00924091" w:rsidRDefault="00000000">
      <w:pPr>
        <w:pStyle w:val="Heading1"/>
      </w:pPr>
      <w:r>
        <w:t>Q4. Arithmetic Right Shift in Booth Multiplication</w:t>
      </w:r>
    </w:p>
    <w:p w14:paraId="6A9B7D50" w14:textId="77777777" w:rsidR="00924091" w:rsidRDefault="00000000">
      <w:pPr>
        <w:pStyle w:val="Heading2"/>
      </w:pPr>
      <w:r>
        <w:t>1. Problem Understanding</w:t>
      </w:r>
    </w:p>
    <w:p w14:paraId="6A23455E" w14:textId="77777777" w:rsidR="00924091" w:rsidRDefault="00000000">
      <w:r>
        <w:t>Booth multiplication uses signed 2’s complement values. Therefore, the sign bit must be preserved during every right shift.</w:t>
      </w:r>
    </w:p>
    <w:p w14:paraId="66292926" w14:textId="77777777" w:rsidR="00924091" w:rsidRDefault="00000000">
      <w:pPr>
        <w:pStyle w:val="Heading2"/>
      </w:pPr>
      <w:r>
        <w:t>2. Debugging</w:t>
      </w:r>
    </w:p>
    <w:p w14:paraId="541C7643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−13 = 11110011₂</w:t>
      </w:r>
    </w:p>
    <w:p w14:paraId="62F1D1E9" w14:textId="77777777" w:rsidR="00924091" w:rsidRDefault="00000000">
      <w:r>
        <w:t>Logical right shift inserts 0 and corrupts the sign:</w:t>
      </w:r>
    </w:p>
    <w:p w14:paraId="720ED539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11110011 → 01111001</w:t>
      </w:r>
    </w:p>
    <w:p w14:paraId="3E16D608" w14:textId="77777777" w:rsidR="00924091" w:rsidRDefault="00000000">
      <w:r>
        <w:t>Arithmetic right shift copies the original sign bit:</w:t>
      </w:r>
    </w:p>
    <w:p w14:paraId="0D1DC128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11110011 → 11111001</w:t>
      </w:r>
    </w:p>
    <w:p w14:paraId="4987E39D" w14:textId="77777777" w:rsidR="00924091" w:rsidRDefault="00000000">
      <w:pPr>
        <w:pStyle w:val="Heading2"/>
      </w:pPr>
      <w:r>
        <w:t>3. Why Arithmetic Shift Is Required</w:t>
      </w:r>
    </w:p>
    <w:p w14:paraId="7D33CDD5" w14:textId="77777777" w:rsidR="00924091" w:rsidRDefault="00000000">
      <w:r>
        <w:t>Arithmetic shifting preserves sign extension. During Booth multiplication, the combined [A,Q,Q−1] register must therefore be shifted arithmetically after every operation.</w:t>
      </w:r>
    </w:p>
    <w:p w14:paraId="476C4F60" w14:textId="77777777" w:rsidR="00924091" w:rsidRDefault="00000000">
      <w:pPr>
        <w:pStyle w:val="Heading2"/>
      </w:pPr>
      <w:r>
        <w:t>4. Optimisation and Interpretation</w:t>
      </w:r>
    </w:p>
    <w:p w14:paraId="212DFE67" w14:textId="77777777" w:rsidR="00924091" w:rsidRDefault="00000000">
      <w:r>
        <w:t>A hardware arithmetic shifter can perform the sign-preserving shift efficiently. Logical shifting can convert negative intermediate values into positive values and produce an incorrect signed product; arithmetic shifting maintains correct 2’s complement representation.</w:t>
      </w:r>
    </w:p>
    <w:p w14:paraId="7C8577CD" w14:textId="77777777" w:rsidR="00924091" w:rsidRDefault="00000000">
      <w:pPr>
        <w:pStyle w:val="Heading1"/>
      </w:pPr>
      <w:r>
        <w:lastRenderedPageBreak/>
        <w:t>Q5. IEEE 754 Floating-Point Addition</w:t>
      </w:r>
    </w:p>
    <w:p w14:paraId="2751F121" w14:textId="77777777" w:rsidR="00924091" w:rsidRDefault="00000000">
      <w:pPr>
        <w:pStyle w:val="Heading2"/>
      </w:pPr>
      <w:r>
        <w:t>1. Problem Understanding</w:t>
      </w:r>
    </w:p>
    <w:p w14:paraId="0D9C49FF" w14:textId="77777777" w:rsidR="00924091" w:rsidRDefault="00000000">
      <w:r>
        <w:t>IEEE 754 single precision has 1 sign bit, 8 exponent bits and 23 fraction bits. The exponent bias is 127.</w:t>
      </w:r>
    </w:p>
    <w:p w14:paraId="3FCF684B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Value = (−1)^S × 1.F × 2^(E−127)</w:t>
      </w:r>
    </w:p>
    <w:p w14:paraId="12E0E8FB" w14:textId="77777777" w:rsidR="00924091" w:rsidRDefault="00000000">
      <w:r>
        <w:t>The implementation error is adding mantissas before aligning their exponents.</w:t>
      </w:r>
    </w:p>
    <w:p w14:paraId="59568F97" w14:textId="77777777" w:rsidR="00924091" w:rsidRDefault="00000000">
      <w:pPr>
        <w:pStyle w:val="Heading2"/>
      </w:pPr>
      <w:r>
        <w:t>2. Method Selection</w:t>
      </w:r>
    </w:p>
    <w:p w14:paraId="68CF8CB6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Extract fields → Compare exponents → Align smaller exponent → Add/subtract mantissas → Normalize → Round → Pack</w:t>
      </w:r>
    </w:p>
    <w:p w14:paraId="7D5621CB" w14:textId="77777777" w:rsidR="00924091" w:rsidRDefault="00000000">
      <w:pPr>
        <w:pStyle w:val="Heading2"/>
      </w:pPr>
      <w:r>
        <w:t>3. Numerical Solution: 5.5 + 2.25</w:t>
      </w:r>
    </w:p>
    <w:p w14:paraId="6C5B565D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5.5 = 1.011×2²</w:t>
      </w:r>
      <w:r>
        <w:rPr>
          <w:rFonts w:ascii="Courier New" w:hAnsi="Courier New"/>
          <w:sz w:val="20"/>
        </w:rPr>
        <w:br/>
        <w:t>2.25 = 1.001×2¹</w:t>
      </w:r>
    </w:p>
    <w:p w14:paraId="070D241A" w14:textId="77777777" w:rsidR="00924091" w:rsidRDefault="00000000">
      <w:r>
        <w:t>Align the smaller exponent:</w:t>
      </w:r>
    </w:p>
    <w:p w14:paraId="1E2EA5BB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1.001×2¹ = 0.1001×2²</w:t>
      </w:r>
    </w:p>
    <w:p w14:paraId="7E98B7D1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 xml:space="preserve">  1.0110</w:t>
      </w:r>
      <w:r>
        <w:rPr>
          <w:rFonts w:ascii="Courier New" w:hAnsi="Courier New"/>
          <w:sz w:val="20"/>
        </w:rPr>
        <w:br/>
        <w:t>+ 0.1001</w:t>
      </w:r>
      <w:r>
        <w:rPr>
          <w:rFonts w:ascii="Courier New" w:hAnsi="Courier New"/>
          <w:sz w:val="20"/>
        </w:rPr>
        <w:br/>
        <w:t>---------</w:t>
      </w:r>
      <w:r>
        <w:rPr>
          <w:rFonts w:ascii="Courier New" w:hAnsi="Courier New"/>
          <w:sz w:val="20"/>
        </w:rPr>
        <w:br/>
        <w:t xml:space="preserve">  1.1111</w:t>
      </w:r>
    </w:p>
    <w:p w14:paraId="43D0D8AB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1.1111×2² = 111.11₂ = 7.75</w:t>
      </w:r>
    </w:p>
    <w:p w14:paraId="3E14E8D2" w14:textId="77777777" w:rsidR="00924091" w:rsidRDefault="00000000">
      <w:r>
        <w:t>Therefore:</w:t>
      </w:r>
    </w:p>
    <w:p w14:paraId="43348BD1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5.5 + 2.25 = 7.75</w:t>
      </w:r>
    </w:p>
    <w:p w14:paraId="51E4AE5C" w14:textId="77777777" w:rsidR="00924091" w:rsidRDefault="00000000">
      <w:pPr>
        <w:pStyle w:val="Heading2"/>
      </w:pPr>
      <w:r>
        <w:t>4. IEEE 754 Representation</w:t>
      </w:r>
    </w:p>
    <w:p w14:paraId="4D01ECAB" w14:textId="77777777" w:rsidR="00924091" w:rsidRDefault="00000000">
      <w:pPr>
        <w:ind w:left="432"/>
      </w:pPr>
      <w:r>
        <w:rPr>
          <w:rFonts w:ascii="Courier New" w:hAnsi="Courier New"/>
          <w:sz w:val="20"/>
        </w:rPr>
        <w:t>5.5: 0 | 10000001 | 01100000000000000000000</w:t>
      </w:r>
      <w:r>
        <w:rPr>
          <w:rFonts w:ascii="Courier New" w:hAnsi="Courier New"/>
          <w:sz w:val="20"/>
        </w:rPr>
        <w:br/>
        <w:t>2.25: 0 | 10000000 | 00100000000000000000000</w:t>
      </w:r>
    </w:p>
    <w:p w14:paraId="5DE12F84" w14:textId="77777777" w:rsidR="00924091" w:rsidRDefault="00000000">
      <w:pPr>
        <w:pStyle w:val="Heading2"/>
      </w:pPr>
      <w:r>
        <w:t>5. Debugging and Optimisation</w:t>
      </w:r>
    </w:p>
    <w:p w14:paraId="22E8BB2A" w14:textId="77777777" w:rsidR="00924091" w:rsidRDefault="00000000">
      <w:pPr>
        <w:pStyle w:val="ListBullet"/>
      </w:pPr>
      <w:r>
        <w:t>Align exponents before mantissa addition.</w:t>
      </w:r>
    </w:p>
    <w:p w14:paraId="5560F66D" w14:textId="77777777" w:rsidR="00924091" w:rsidRDefault="00000000">
      <w:pPr>
        <w:pStyle w:val="ListBullet"/>
      </w:pPr>
      <w:r>
        <w:t>Use a barrel shifter for fast alignment.</w:t>
      </w:r>
    </w:p>
    <w:p w14:paraId="03DA87F9" w14:textId="77777777" w:rsidR="00924091" w:rsidRDefault="00000000">
      <w:pPr>
        <w:pStyle w:val="ListBullet"/>
      </w:pPr>
      <w:r>
        <w:t>Use guard, round and sticky bits for accurate rounding.</w:t>
      </w:r>
    </w:p>
    <w:p w14:paraId="719EFCCC" w14:textId="77777777" w:rsidR="00924091" w:rsidRDefault="00000000">
      <w:pPr>
        <w:pStyle w:val="ListBullet"/>
      </w:pPr>
      <w:r>
        <w:t>Use leading-zero detection for fast normalization.</w:t>
      </w:r>
    </w:p>
    <w:p w14:paraId="7B5517CA" w14:textId="77777777" w:rsidR="00924091" w:rsidRDefault="00000000">
      <w:pPr>
        <w:pStyle w:val="ListBullet"/>
      </w:pPr>
      <w:r>
        <w:t>Pipeline exponent comparison, alignment, addition, normalization and rounding for higher throughput.</w:t>
      </w:r>
    </w:p>
    <w:p w14:paraId="0A7E9FFD" w14:textId="77777777" w:rsidR="00924091" w:rsidRDefault="00000000">
      <w:r>
        <w:t>Interpretation: Correct exponent alignment gives the accurate result 7.75.</w:t>
      </w:r>
    </w:p>
    <w:sectPr w:rsidR="0092409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69367">
    <w:abstractNumId w:val="8"/>
  </w:num>
  <w:num w:numId="2" w16cid:durableId="844898672">
    <w:abstractNumId w:val="6"/>
  </w:num>
  <w:num w:numId="3" w16cid:durableId="1006134754">
    <w:abstractNumId w:val="5"/>
  </w:num>
  <w:num w:numId="4" w16cid:durableId="183136444">
    <w:abstractNumId w:val="4"/>
  </w:num>
  <w:num w:numId="5" w16cid:durableId="782382491">
    <w:abstractNumId w:val="7"/>
  </w:num>
  <w:num w:numId="6" w16cid:durableId="443840564">
    <w:abstractNumId w:val="3"/>
  </w:num>
  <w:num w:numId="7" w16cid:durableId="1274171587">
    <w:abstractNumId w:val="2"/>
  </w:num>
  <w:num w:numId="8" w16cid:durableId="685598739">
    <w:abstractNumId w:val="1"/>
  </w:num>
  <w:num w:numId="9" w16cid:durableId="95506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0B2"/>
    <w:rsid w:val="00924091"/>
    <w:rsid w:val="00AA1D8D"/>
    <w:rsid w:val="00B47730"/>
    <w:rsid w:val="00CB0664"/>
    <w:rsid w:val="00EF0B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8DFB7"/>
  <w14:defaultImageDpi w14:val="300"/>
  <w15:docId w15:val="{F0A7D97D-D2D8-408B-AD76-316CF5CD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P</cp:lastModifiedBy>
  <cp:revision>2</cp:revision>
  <dcterms:created xsi:type="dcterms:W3CDTF">2013-12-23T23:15:00Z</dcterms:created>
  <dcterms:modified xsi:type="dcterms:W3CDTF">2026-08-08T05:16:00Z</dcterms:modified>
  <cp:category/>
</cp:coreProperties>
</file>